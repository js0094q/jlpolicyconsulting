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9" w:lineRule="auto"/>
        <w:jc w:val="left"/>
      </w:pPr>
      <w:r>
        <w:rPr>
          <w:b/>
          <w:sz w:val="40"/>
        </w:rPr>
        <w:t>Adrabetadex ARM Training Module B</w:t>
      </w:r>
    </w:p>
    <w:p>
      <w:pPr>
        <w:spacing w:after="80" w:line="269" w:lineRule="auto"/>
        <w:jc w:val="left"/>
      </w:pPr>
      <w:r>
        <w:t>Payer management, operational prerequisites, and first-administration claim controls.</w:t>
      </w:r>
    </w:p>
    <w:p>
      <w:pPr>
        <w:spacing w:after="80" w:line="269" w:lineRule="auto"/>
      </w:pPr>
      <w:r>
        <w:rPr>
          <w:i/>
        </w:rPr>
        <w:t>JL Policy Consulting | Adrabetadex ARM Package Refresh | April 29, 2026</w:t>
      </w:r>
    </w:p>
    <w:p>
      <w:pPr>
        <w:pStyle w:val="Heading2"/>
        <w:spacing w:after="80" w:line="269" w:lineRule="auto"/>
      </w:pPr>
      <w:r>
        <w:t>Module objective</w:t>
      </w:r>
    </w:p>
    <w:p>
      <w:pPr>
        <w:pStyle w:val="ListBullet"/>
        <w:spacing w:after="80" w:line="269" w:lineRule="auto"/>
      </w:pPr>
      <w:r>
        <w:t>Align ARM discussions to payer-policy reality, not only coding syntax.</w:t>
      </w:r>
    </w:p>
    <w:p>
      <w:pPr>
        <w:pStyle w:val="ListBullet"/>
        <w:spacing w:after="80" w:line="269" w:lineRule="auto"/>
      </w:pPr>
      <w:r>
        <w:t>Prepare provider teams for prior authorization, sourcing, and claim documentation controls.</w:t>
      </w:r>
    </w:p>
    <w:p>
      <w:pPr>
        <w:pStyle w:val="ListBullet"/>
        <w:spacing w:after="80" w:line="269" w:lineRule="auto"/>
      </w:pPr>
      <w:r>
        <w:t>Reduce first-cycle denials through structured readiness checks.</w:t>
      </w:r>
    </w:p>
    <w:p>
      <w:pPr>
        <w:pStyle w:val="Heading2"/>
        <w:spacing w:after="80" w:line="269" w:lineRule="auto"/>
      </w:pPr>
      <w:r>
        <w:t>Start with the claim pathway</w:t>
      </w:r>
    </w:p>
    <w:p>
      <w:pPr>
        <w:spacing w:after="80" w:line="269" w:lineRule="auto"/>
      </w:pPr>
      <w:r>
        <w:t>ARM first question: Is the account discussing a hospital outpatient institutional claim or a professional/supplier claim?</w:t>
      </w:r>
    </w:p>
    <w:p>
      <w:pPr>
        <w:pStyle w:val="ListBullet"/>
        <w:spacing w:after="80" w:line="269" w:lineRule="auto"/>
      </w:pPr>
      <w:r>
        <w:t>Hospital outpatient / institutional: UB-04 / CMS-1450 paper claim or electronic 837I.</w:t>
      </w:r>
    </w:p>
    <w:p>
      <w:pPr>
        <w:pStyle w:val="ListBullet"/>
        <w:spacing w:after="80" w:line="269" w:lineRule="auto"/>
      </w:pPr>
      <w:r>
        <w:t>Professional / supplier: CMS-1500 paper claim or electronic 837P.</w:t>
      </w:r>
    </w:p>
    <w:p>
      <w:pPr>
        <w:spacing w:after="80" w:line="269" w:lineRule="auto"/>
      </w:pPr>
      <w:r>
        <w:t>The same product may require different claim fields depending on who bills, where care is furnished, which payer is reviewing the claim, and whether the claim is submitted as an institutional or professional transaction.</w:t>
      </w:r>
    </w:p>
    <w:p>
      <w:pPr>
        <w:pStyle w:val="Heading2"/>
        <w:spacing w:after="80" w:line="269" w:lineRule="auto"/>
      </w:pPr>
      <w:r>
        <w:t>Claim-form resources for ARM conversations</w:t>
      </w:r>
    </w:p>
    <w:p>
      <w:pPr>
        <w:spacing w:after="80" w:line="269" w:lineRule="auto"/>
      </w:pPr>
      <w:r>
        <w:t>Use these materials for field orientation and provider discussion support:</w:t>
      </w:r>
    </w:p>
    <w:p>
      <w:pPr>
        <w:pStyle w:val="ListBullet"/>
        <w:spacing w:after="80" w:line="269" w:lineRule="auto"/>
      </w:pPr>
      <w:r>
        <w:t>UB-04 / CMS-1450 reference copy: ../resources/claim-form-materials/UB-04_CMS-1450_Reference_Copy.pdf</w:t>
      </w:r>
    </w:p>
    <w:p>
      <w:pPr>
        <w:pStyle w:val="ListBullet"/>
        <w:spacing w:after="80" w:line="269" w:lineRule="auto"/>
      </w:pPr>
      <w:r>
        <w:t>CMS-1500 sample form: ../resources/claim-form-materials/CMS-1500_Claim_Form_Sample.pdf</w:t>
      </w:r>
    </w:p>
    <w:p>
      <w:pPr>
        <w:pStyle w:val="ListBullet"/>
        <w:spacing w:after="80" w:line="269" w:lineRule="auto"/>
      </w:pPr>
      <w:r>
        <w:t>UB-04 vs CMS-1500 line-by-line instructions: ../resources/claim-form-materials/UB04_vs_CMS1500_Line_by_Line_Instructions.pdf</w:t>
      </w:r>
    </w:p>
    <w:p>
      <w:pPr>
        <w:pStyle w:val="ListBullet"/>
        <w:spacing w:after="80" w:line="269" w:lineRule="auto"/>
      </w:pPr>
      <w:r>
        <w:t>Editable companion and package ZIP: ../resources/claim-form-materials/UB04_vs_CMS1500_Line_by_Line_Instructions.docx and ../resources/claim-form-materials/Claim_Form_Copies_and_Line_by_Line_Instructions.zip</w:t>
      </w:r>
    </w:p>
    <w:p>
      <w:pPr>
        <w:spacing w:after="80" w:line="269" w:lineRule="auto"/>
      </w:pPr>
      <w:r>
        <w:t>These materials are for education and claim-pathway alignment. They are not payer-specific billing instructions and do not replace provider coding review, payer policy, MAC instructions, NUBC/NUCC manuals, X12 implementation guides, clearinghouse edits, or institutional revenue-cycle policy.</w:t>
      </w:r>
    </w:p>
    <w:p>
      <w:pPr>
        <w:spacing w:after="80" w:line="269" w:lineRule="auto"/>
      </w:pPr>
      <w:r>
        <w:t>Live claim submission warning: downloaded, photocopied, or sample form copies may not be accepted for paper claim submission because approved paper forms require exact color, scale, and printing specifications.</w:t>
      </w:r>
    </w:p>
    <w:p>
      <w:pPr>
        <w:pStyle w:val="Heading2"/>
        <w:spacing w:after="80" w:line="269" w:lineRule="auto"/>
      </w:pPr>
      <w:r>
        <w:t>Operational readiness checklist by payer segment</w:t>
      </w:r>
    </w:p>
    <w:tbl>
      <w:tblPr>
        <w:tblW w:type="pct" w:w="5000"/>
        <w:jc w:val="center"/>
        <w:tblLook w:firstColumn="1" w:firstRow="1" w:lastColumn="0" w:lastRow="0" w:noHBand="0" w:noVBand="1" w:val="04A0"/>
      </w:tblPr>
      <w:tblGrid>
        <w:gridCol w:w="2880"/>
        <w:gridCol w:w="2880"/>
        <w:gridCol w:w="2880"/>
      </w:tblGrid>
      <w:tr>
        <w:tc>
          <w:tcPr>
            <w:tcW w:type="dxa" w:w="2880"/>
            <w:vAlign w:val="top"/>
            <w:tcMar>
              <w:top w:w="90" w:type="dxa"/>
              <w:bottom w:w="90" w:type="dxa"/>
              <w:start w:w="110" w:type="dxa"/>
              <w:end w:w="110" w:type="dxa"/>
            </w:tcMar>
          </w:tcPr>
          <w:p>
            <w:pPr>
              <w:spacing w:before="0" w:after="40" w:line="259" w:lineRule="auto"/>
            </w:pPr>
            <w:r>
              <w:rPr>
                <w:rFonts w:ascii="Calibri" w:hAnsi="Calibri"/>
                <w:b/>
                <w:sz w:val="21"/>
              </w:rPr>
              <w:t>Payer segment</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High-risk failure point</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ARM pre-check</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Medicare HOPD</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Pass-through assumption overreach</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Confirm actual pass-through status and institutional billing instructions</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Commercial medical benefit</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Site-of-care or sourcing edit</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Validate buy-and-bill versus specialty-pharmacy pathway</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Medicaid / MCO</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NDC quantity and UOM edit</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Validate state or MCO billing convention and 340B handling</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Dual-eligible populations</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Cross-program handoff errors</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Coordinate primary/secondary claim logic and documentation ownership</w:t>
            </w:r>
          </w:p>
        </w:tc>
      </w:tr>
    </w:tbl>
    <w:p>
      <w:pPr>
        <w:pStyle w:val="Heading2"/>
        <w:spacing w:after="80" w:line="269" w:lineRule="auto"/>
      </w:pPr>
      <w:r>
        <w:t>First-claim documentation minimums</w:t>
      </w:r>
    </w:p>
    <w:tbl>
      <w:tblPr>
        <w:tblW w:type="pct" w:w="5000"/>
        <w:jc w:val="center"/>
        <w:tblLook w:firstColumn="1" w:firstRow="1" w:lastColumn="0" w:lastRow="0" w:noHBand="0" w:noVBand="1" w:val="04A0"/>
      </w:tblPr>
      <w:tblGrid>
        <w:gridCol w:w="4320"/>
        <w:gridCol w:w="4320"/>
      </w:tblGrid>
      <w:tr>
        <w:tc>
          <w:tcPr>
            <w:tcW w:type="dxa" w:w="4320"/>
            <w:vAlign w:val="top"/>
            <w:tcMar>
              <w:top w:w="90" w:type="dxa"/>
              <w:bottom w:w="90" w:type="dxa"/>
              <w:start w:w="110" w:type="dxa"/>
              <w:end w:w="110" w:type="dxa"/>
            </w:tcMar>
          </w:tcPr>
          <w:p>
            <w:pPr>
              <w:spacing w:before="0" w:after="40" w:line="259" w:lineRule="auto"/>
            </w:pPr>
            <w:r>
              <w:rPr>
                <w:rFonts w:ascii="Calibri" w:hAnsi="Calibri"/>
                <w:b/>
                <w:sz w:val="21"/>
              </w:rPr>
              <w:t>Category</w:t>
            </w:r>
          </w:p>
        </w:tc>
        <w:tc>
          <w:tcPr>
            <w:tcW w:type="dxa" w:w="4320"/>
            <w:vAlign w:val="top"/>
            <w:tcMar>
              <w:top w:w="90" w:type="dxa"/>
              <w:bottom w:w="90" w:type="dxa"/>
              <w:start w:w="110" w:type="dxa"/>
              <w:end w:w="110" w:type="dxa"/>
            </w:tcMar>
          </w:tcPr>
          <w:p>
            <w:pPr>
              <w:spacing w:before="0" w:after="40" w:line="259" w:lineRule="auto"/>
            </w:pPr>
            <w:r>
              <w:rPr>
                <w:rFonts w:ascii="Calibri" w:hAnsi="Calibri"/>
                <w:b/>
                <w:sz w:val="21"/>
              </w:rPr>
              <w:t>Minimum elements</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Clinical support</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Diagnosis confirmation, treatment plan, dosing basis, medical necessity documentation</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Claim support</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HCPCS/NOC candidate rationale, NDC, units, charge detail, modifier rationale</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Financial support</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Invoice/acquisition support when required, payer correspondence, authorization records</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Audit support</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Internal coding sign-off, compliance review date, escalation log</w:t>
            </w:r>
          </w:p>
        </w:tc>
      </w:tr>
    </w:tbl>
    <w:p>
      <w:pPr>
        <w:pStyle w:val="Heading2"/>
        <w:spacing w:after="80" w:line="269" w:lineRule="auto"/>
      </w:pPr>
      <w:r>
        <w:t>Operational pitfalls to preempt</w:t>
      </w:r>
    </w:p>
    <w:p>
      <w:pPr>
        <w:pStyle w:val="ListBullet"/>
        <w:spacing w:after="80" w:line="269" w:lineRule="auto"/>
      </w:pPr>
      <w:r>
        <w:t>Assuming OPPS pass-through removes commercial PA or site-of-care restrictions.</w:t>
      </w:r>
    </w:p>
    <w:p>
      <w:pPr>
        <w:pStyle w:val="ListBullet"/>
        <w:spacing w:after="80" w:line="269" w:lineRule="auto"/>
      </w:pPr>
      <w:r>
        <w:t>Using one NDC reporting pattern across all payer segments without validation.</w:t>
      </w:r>
    </w:p>
    <w:p>
      <w:pPr>
        <w:pStyle w:val="ListBullet"/>
        <w:spacing w:after="80" w:line="269" w:lineRule="auto"/>
      </w:pPr>
      <w:r>
        <w:t>Treating white-bagging policy as static across plans in the same market.</w:t>
      </w:r>
    </w:p>
    <w:p>
      <w:pPr>
        <w:pStyle w:val="ListBullet"/>
        <w:spacing w:after="80" w:line="269" w:lineRule="auto"/>
      </w:pPr>
      <w:r>
        <w:t xml:space="preserve">Starting recurring administrations before revenue-cycle confirms claim build. </w:t>
      </w:r>
    </w:p>
    <w:p>
      <w:pPr>
        <w:pStyle w:val="Heading2"/>
        <w:spacing w:after="80" w:line="269" w:lineRule="auto"/>
      </w:pPr>
      <w:r>
        <w:t>Source and compliance note</w:t>
      </w:r>
    </w:p>
    <w:p>
      <w:pPr>
        <w:spacing w:after="80" w:line="269" w:lineRule="auto"/>
      </w:pPr>
      <w:r>
        <w:t>This ARM material is intended for education and claim-pathway alignment. It does not replace the NUBC Official UB-04 Data Specifications Manual, NUCC 1500 Reference Instruction Manual, ASC X12 implementation guides, payer companion guides, MAC instructions, Medicaid/MCO billing instructions, provider coding review, or institutional revenue-cycle policy.</w:t>
      </w:r>
    </w:p>
    <w:p>
      <w:pPr>
        <w:spacing w:after="80" w:line="269" w:lineRule="auto"/>
      </w:pPr>
      <w:r>
        <w:t>Final coding, claim-format, modifier, NDC, unit, and documentation decisions are the responsibility of the provider, payer, coding team, compliance team, pharmacy team, and revenue-cycle team.</w:t>
      </w:r>
    </w:p>
    <w:p>
      <w:pPr>
        <w:spacing w:after="80" w:line="269" w:lineRule="auto"/>
      </w:pPr>
      <w:r>
        <w:t>Core references: CMS 1450/837I MLN, CMS Chapter 25, CMS 1500/837P MLN, CMS Chapter 26, NUBC UB-04 resources, NUCC 1500 manual, and payer/MAC companion guides.</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